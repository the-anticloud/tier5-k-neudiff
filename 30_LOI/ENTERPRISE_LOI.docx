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K Neudiff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**K Neudiff**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