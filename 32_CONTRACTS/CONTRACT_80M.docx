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Neudiff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Neudiff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