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2026-10-02T09:12:30.576022Z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6465c58efafeccc7f6764d7e026742664b0113c71c92d5f0a58b81b22d6b750a |</w:t>
      </w:r>
    </w:p>
    <w:p>
      <w:r>
        <w:t>| Timestamp UTC | 2026-10-02T09:12:30.576022Z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