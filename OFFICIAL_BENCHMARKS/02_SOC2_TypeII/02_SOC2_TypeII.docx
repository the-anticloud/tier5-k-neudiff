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2026-10-02T09:12:30.815815Z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a3e2dd1cfb476848a01b332484a5cdfd8bf02b13c4cced275a87cef7c0e97242 |</w:t>
      </w:r>
    </w:p>
    <w:p>
      <w:r>
        <w:t>| Timestamp UTC | 2026-10-02T09:12:30.815815Z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