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2026-10-02T09:12:31.042158Z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429be429c628d643b1048a2074c36dd8b4552b1476d28837449368250411a044 |</w:t>
      </w:r>
    </w:p>
    <w:p>
      <w:r>
        <w:t>| Timestamp UTC | 2026-10-02T09:12:31.042158Z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