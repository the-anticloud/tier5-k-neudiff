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2026-10-02T09:12:31.617457Z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67793d1b97d80f992d6f0bca72d16278f300bdb0efed9deba2acf6b063f62e2a |</w:t>
      </w:r>
    </w:p>
    <w:p>
      <w:r>
        <w:t>| Timestamp UTC | 2026-10-02T09:12:31.617457Z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