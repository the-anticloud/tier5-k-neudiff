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2026-10-02T09:12:32.330484Z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3dc2670ddc3d156e44caa1071c928b499a360577c1e639d5cf5851e89f2b208d |</w:t>
      </w:r>
    </w:p>
    <w:p>
      <w:r>
        <w:t>| Timestamp UTC | 2026-10-02T09:12:32.330484Z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