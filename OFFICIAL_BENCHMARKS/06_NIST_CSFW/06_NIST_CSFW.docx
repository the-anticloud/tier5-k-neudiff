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2026-10-02T09:12:33.217609Z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eb06b526bdeeb52d5e050253416699f7eadcffbd8a0d05d7642f6004bdde596a |</w:t>
      </w:r>
    </w:p>
    <w:p>
      <w:r>
        <w:t>| Timestamp UTC | 2026-10-02T09:12:33.217609Z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