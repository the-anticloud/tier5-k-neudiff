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2026-10-02T09:12:34.214731Z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342016ff34c86fb898bc911a14d99b6bf703aeb327f84bbec1f6a5ae6ba7f8c5 |</w:t>
      </w:r>
    </w:p>
    <w:p>
      <w:r>
        <w:t>| Timestamp UTC | 2026-10-02T09:12:34.214731Z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