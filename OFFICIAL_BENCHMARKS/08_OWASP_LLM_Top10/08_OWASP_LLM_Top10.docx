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2026-10-02T09:12:34.620006Z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c915ff3dfb56558e687cc5ec1da8b28d5c56fdd35211755718f45b6237df2ff6 |</w:t>
      </w:r>
    </w:p>
    <w:p>
      <w:r>
        <w:t>| Timestamp UTC | 2026-10-02T09:12:34.620006Z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