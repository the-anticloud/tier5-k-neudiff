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2026-10-02T09:12:34.822399Z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aa735a0eacfc6f08d3afd818d6d6cee6a01d9891ef81e2a5afb15ac3fd419e47 |</w:t>
      </w:r>
    </w:p>
    <w:p>
      <w:r>
        <w:t>| Timestamp UTC | 2026-10-02T09:12:34.822399Z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