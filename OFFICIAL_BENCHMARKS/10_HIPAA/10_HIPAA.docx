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2026-10-02T09:12:35.042274Z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c0b0d6784b640d11a7feb85a0c668b24d15e49cb14cd053b3b73b56281256002 |</w:t>
      </w:r>
    </w:p>
    <w:p>
      <w:r>
        <w:t>| Timestamp UTC | 2026-10-02T09:12:35.042274Z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