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2026-10-02T09:12:35.228182Z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78c776df75e4497596cad3c4a4da392647fed6a704d45ae5d0309589d6683d82 |</w:t>
      </w:r>
    </w:p>
    <w:p>
      <w:r>
        <w:t>| Timestamp UTC | 2026-10-02T09:12:35.228182Z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