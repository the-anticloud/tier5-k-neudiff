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2026-10-02T09:12:35.481042Z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e8bb91acf600f15ad93ae8fa97bf64dd1e239ef93e450c6ba898a2a4f254d41c |</w:t>
      </w:r>
    </w:p>
    <w:p>
      <w:r>
        <w:t>| Timestamp UTC | 2026-10-02T09:12:35.481042Z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