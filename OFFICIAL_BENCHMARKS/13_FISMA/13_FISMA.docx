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2026-10-02T09:12:35.794861Z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6188af1b478977ad7140ce43b961f66190dde7fcbc509d1b5e6df33e1a0fcc82 |</w:t>
      </w:r>
    </w:p>
    <w:p>
      <w:r>
        <w:t>| Timestamp UTC | 2026-10-02T09:12:35.794861Z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