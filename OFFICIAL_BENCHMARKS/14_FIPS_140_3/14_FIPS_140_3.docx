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2026-10-02T09:12:36.091691Z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3405342c4d1215a4cada17d26eea1c6e5e2037ad09fcca80206faf178cf20ede |</w:t>
      </w:r>
    </w:p>
    <w:p>
      <w:r>
        <w:t>| Timestamp UTC | 2026-10-02T09:12:36.091691Z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