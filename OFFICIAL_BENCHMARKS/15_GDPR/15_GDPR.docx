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2026-10-02T09:12:36.471607Z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ab5bfcd7d78a4d43e801c15d6208a8d01f3078aaa8ceb203d97fc04a4f91a96e |</w:t>
      </w:r>
    </w:p>
    <w:p>
      <w:r>
        <w:t>| Timestamp UTC | 2026-10-02T09:12:36.471607Z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