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2026-10-02T09:12:36.868638Z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4b8a81baae979faf606259a00046b8464f329854c8e885203a9304862e0266ea |</w:t>
      </w:r>
    </w:p>
    <w:p>
      <w:r>
        <w:t>| Timestamp UTC | 2026-10-02T09:12:36.868638Z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