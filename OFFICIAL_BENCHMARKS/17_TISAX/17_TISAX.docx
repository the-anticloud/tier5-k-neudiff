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2026-10-02T09:12:37.327105Z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7216bbc1599f92e01158b1fa9ac989525ba072411c88de2f5290e5d5101e6188 |</w:t>
      </w:r>
    </w:p>
    <w:p>
      <w:r>
        <w:t>| Timestamp UTC | 2026-10-02T09:12:37.327105Z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