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2026-10-02T09:12:37.647094Z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c4df0fa125fa48a9f9eece88a2827a691ac24320ffed94b6095e09321b6fee83 |</w:t>
      </w:r>
    </w:p>
    <w:p>
      <w:r>
        <w:t>| Timestamp UTC | 2026-10-02T09:12:37.647094Z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