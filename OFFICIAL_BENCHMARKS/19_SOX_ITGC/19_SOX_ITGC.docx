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2026-10-02T09:12:37.856996Z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65ab9f509b10067bdaea29f44c4db9383cfdcfbe260adb6d4eadcdcfd1e7fd31 |</w:t>
      </w:r>
    </w:p>
    <w:p>
      <w:r>
        <w:t>| Timestamp UTC | 2026-10-02T09:12:37.856996Z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