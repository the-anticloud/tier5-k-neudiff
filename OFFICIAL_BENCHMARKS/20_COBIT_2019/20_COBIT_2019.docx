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2026-10-02T09:12:38.093868Z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9d7331299f5f96c0b236ee8f51743d4576710b8e8a601ebd539093823d4771f4 |</w:t>
      </w:r>
    </w:p>
    <w:p>
      <w:r>
        <w:t>| Timestamp UTC | 2026-10-02T09:12:38.093868Z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