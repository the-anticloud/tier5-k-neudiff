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2026-10-02T09:12:38.607670Z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cc8f798cad7306b5d7ac491411e36a52b0f6297297a27bcffa2bf57d88479b23 |</w:t>
      </w:r>
    </w:p>
    <w:p>
      <w:r>
        <w:t>| Timestamp UTC | 2026-10-02T09:12:38.607670Z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