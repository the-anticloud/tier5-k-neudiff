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2026-10-02T09:12:38.896499Z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e067805e56635c77309d6f81cf57aa27f84a1363eb0e3227247294f91beb9a95 |</w:t>
      </w:r>
    </w:p>
    <w:p>
      <w:r>
        <w:t>| Timestamp UTC | 2026-10-02T09:12:38.896499Z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