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2026-10-02T09:12:39.219938Z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640e25944ec9c98e2540a2033545f16a8b55382909a7de12f2c23808446f78d3 |</w:t>
      </w:r>
    </w:p>
    <w:p>
      <w:r>
        <w:t>| Timestamp UTC | 2026-10-02T09:12:39.219938Z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