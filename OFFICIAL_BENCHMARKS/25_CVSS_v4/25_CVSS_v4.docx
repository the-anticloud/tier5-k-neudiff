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2026-10-02T09:12:39.546766Z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17efed2dff791bf6383c38a2f4158505279eec5d4fd91d56c8653eed14c6a9b7 |</w:t>
      </w:r>
    </w:p>
    <w:p>
      <w:r>
        <w:t>| Timestamp UTC | 2026-10-02T09:12:39.546766Z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