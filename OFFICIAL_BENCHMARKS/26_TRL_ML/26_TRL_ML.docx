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2026-10-02T09:12:39.851680Z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21ef70f11e36421e3c13c1bc42949cad72e4ce1573c86661da15e1b4a0ce05c3 |</w:t>
      </w:r>
    </w:p>
    <w:p>
      <w:r>
        <w:t>| Timestamp UTC | 2026-10-02T09:12:39.851680Z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